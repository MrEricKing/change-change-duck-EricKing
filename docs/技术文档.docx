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</w:pPr>
      <w:r>
        <w:rPr>
          <w:rFonts w:ascii="微软雅黑" w:hAnsi="微软雅黑" w:eastAsia="微软雅黑"/>
          <w:b/>
          <w:color w:val="2B2118"/>
          <w:sz w:val="44"/>
        </w:rPr>
        <w:t>路线改改鸭 · Travel Atlas 技术文档</w:t>
      </w:r>
    </w:p>
    <w:p>
      <w:pPr>
        <w:ind w:left="283"/>
      </w:pPr>
      <w:r>
        <w:rPr>
          <w:rFonts w:ascii="微软雅黑" w:hAnsi="微软雅黑" w:eastAsia="微软雅黑"/>
          <w:b w:val="0"/>
          <w:i/>
          <w:color w:val="706050"/>
          <w:sz w:val="22"/>
        </w:rPr>
        <w:t>**项目代号**：路线啵啵机 / 路线改改鸭 / Travel Atlas</w:t>
      </w:r>
    </w:p>
    <w:p>
      <w:pPr>
        <w:ind w:left="283"/>
      </w:pPr>
      <w:r>
        <w:rPr>
          <w:rFonts w:ascii="微软雅黑" w:hAnsi="微软雅黑" w:eastAsia="微软雅黑"/>
          <w:b w:val="0"/>
          <w:i/>
          <w:color w:val="706050"/>
          <w:sz w:val="22"/>
        </w:rPr>
        <w:t>**版本**：v1.0（2026-05）</w:t>
      </w:r>
    </w:p>
    <w:p>
      <w:pPr>
        <w:ind w:left="283"/>
      </w:pPr>
      <w:r>
        <w:rPr>
          <w:rFonts w:ascii="微软雅黑" w:hAnsi="微软雅黑" w:eastAsia="微软雅黑"/>
          <w:b w:val="0"/>
          <w:i/>
          <w:color w:val="706050"/>
          <w:sz w:val="22"/>
        </w:rPr>
        <w:t>**作者**：ZZK + Claude Code</w:t>
      </w:r>
    </w:p>
    <w:p>
      <w:pPr>
        <w:ind w:left="283"/>
      </w:pPr>
      <w:r>
        <w:rPr>
          <w:rFonts w:ascii="微软雅黑" w:hAnsi="微软雅黑" w:eastAsia="微软雅黑"/>
          <w:b w:val="0"/>
          <w:i/>
          <w:color w:val="706050"/>
          <w:sz w:val="22"/>
        </w:rPr>
        <w:t>**定位**：把抖音 / B 站 / 海外短视频里的"种草"，自动拼成可视化、可定制、可分享的旅行海报。</w:t>
      </w:r>
    </w:p>
    <w:p>
      <w:pPr>
        <w:jc w:val="center"/>
      </w:pPr>
      <w:r>
        <w:rPr>
          <w:rFonts w:ascii="微软雅黑" w:hAnsi="微软雅黑" w:eastAsia="微软雅黑"/>
          <w:b w:val="0"/>
          <w:color w:val="CCCCCC"/>
          <w:sz w:val="20"/>
        </w:rPr>
        <w:t>────────────────────────────────────────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F08A6A"/>
          <w:sz w:val="36"/>
        </w:rPr>
        <w:t>一、产品概述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9C7BD9"/>
          <w:sz w:val="30"/>
        </w:rPr>
        <w:t>1.1 一句话定位</w:t>
      </w:r>
    </w:p>
    <w:p>
      <w:pPr>
        <w:ind w:left="283"/>
      </w:pPr>
      <w:r>
        <w:rPr>
          <w:rFonts w:ascii="微软雅黑" w:hAnsi="微软雅黑" w:eastAsia="微软雅黑"/>
          <w:b w:val="0"/>
          <w:i/>
          <w:color w:val="706050"/>
          <w:sz w:val="22"/>
        </w:rPr>
        <w:t>**让博主的"种草"变成你的"成行"**。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输入若干条旅游视频 → AI 自动解析、聚合、补全信息 → 以</w:t>
      </w:r>
      <w:r>
        <w:rPr>
          <w:rFonts w:ascii="微软雅黑" w:hAnsi="微软雅黑" w:eastAsia="微软雅黑"/>
          <w:b/>
          <w:sz w:val="22"/>
        </w:rPr>
        <w:t>可爱可视化地图 + 结构化攻略</w:t>
      </w:r>
      <w:r>
        <w:rPr>
          <w:rFonts w:ascii="微软雅黑" w:hAnsi="微软雅黑" w:eastAsia="微软雅黑"/>
          <w:b w:val="0"/>
          <w:sz w:val="22"/>
        </w:rPr>
        <w:t>呈现 → 对话式 Agent 帮用户</w:t>
      </w:r>
      <w:r>
        <w:rPr>
          <w:rFonts w:ascii="微软雅黑" w:hAnsi="微软雅黑" w:eastAsia="微软雅黑"/>
          <w:b/>
          <w:sz w:val="22"/>
        </w:rPr>
        <w:t>定制专属路线</w:t>
      </w:r>
      <w:r>
        <w:rPr>
          <w:rFonts w:ascii="微软雅黑" w:hAnsi="微软雅黑" w:eastAsia="微软雅黑"/>
          <w:b w:val="0"/>
          <w:sz w:val="22"/>
        </w:rPr>
        <w:t>（人群、预算、强度、想去 / 想避开）。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9C7BD9"/>
          <w:sz w:val="30"/>
        </w:rPr>
        <w:t>1.2 产品来源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 xml:space="preserve">基于 </w:t>
      </w:r>
      <w:r>
        <w:rPr>
          <w:rFonts w:ascii="Consolas" w:hAnsi="Consolas" w:eastAsia="Consolas"/>
          <w:color w:val="B03A2E"/>
          <w:sz w:val="20"/>
        </w:rPr>
        <w:t>旅游规划AI产品构思.md</w:t>
      </w:r>
      <w:r>
        <w:rPr>
          <w:rFonts w:ascii="微软雅黑" w:hAnsi="微软雅黑" w:eastAsia="微软雅黑"/>
          <w:b w:val="0"/>
          <w:sz w:val="22"/>
        </w:rPr>
        <w:t xml:space="preserve"> 的 10 小时 MVP 路径，落地后实际功能远超原 MVP 范围。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9C7BD9"/>
          <w:sz w:val="30"/>
        </w:rPr>
        <w:t>1.3 用户故事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2"/>
        </w:rPr>
        <w:t>场景 A</w:t>
      </w:r>
      <w:r>
        <w:rPr>
          <w:rFonts w:ascii="微软雅黑" w:hAnsi="微软雅黑" w:eastAsia="微软雅黑"/>
          <w:b w:val="0"/>
          <w:sz w:val="22"/>
        </w:rPr>
        <w:t>：刷到 1 条 4 分钟东京 vlog → 上传 → 30 秒内拿到 3 日游攻略（含地铁线路、景点 emoji、避雷点）。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2"/>
        </w:rPr>
        <w:t>场景 B</w:t>
      </w:r>
      <w:r>
        <w:rPr>
          <w:rFonts w:ascii="微软雅黑" w:hAnsi="微软雅黑" w:eastAsia="微软雅黑"/>
          <w:b w:val="0"/>
          <w:sz w:val="22"/>
        </w:rPr>
        <w:t>：上传 1-5 条同城博主视频 → AI 自动取并集 + 去重 + 打分 → 看每条视频对最终攻略的"贡献比例"。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2"/>
        </w:rPr>
        <w:t>场景 C</w:t>
      </w:r>
      <w:r>
        <w:rPr>
          <w:rFonts w:ascii="微软雅黑" w:hAnsi="微软雅黑" w:eastAsia="微软雅黑"/>
          <w:b w:val="0"/>
          <w:sz w:val="22"/>
        </w:rPr>
        <w:t>：生成后输入"删掉武康路加田子坊" → 不需要重传视频，</w:t>
      </w:r>
      <w:r>
        <w:rPr>
          <w:rFonts w:ascii="微软雅黑" w:hAnsi="微软雅黑" w:eastAsia="微软雅黑"/>
          <w:b/>
          <w:sz w:val="22"/>
        </w:rPr>
        <w:t>一句话改路线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2"/>
        </w:rPr>
        <w:t>场景 D</w:t>
      </w:r>
      <w:r>
        <w:rPr>
          <w:rFonts w:ascii="微软雅黑" w:hAnsi="微软雅黑" w:eastAsia="微软雅黑"/>
          <w:b w:val="0"/>
          <w:sz w:val="22"/>
        </w:rPr>
        <w:t>：5 日长三角样例（沪 → 苏 → 杭 → 宁 → 锡）一键加载，演示无需 API Key。</w:t>
      </w:r>
    </w:p>
    <w:p>
      <w:pPr>
        <w:jc w:val="center"/>
      </w:pPr>
      <w:r>
        <w:rPr>
          <w:rFonts w:ascii="微软雅黑" w:hAnsi="微软雅黑" w:eastAsia="微软雅黑"/>
          <w:b w:val="0"/>
          <w:color w:val="CCCCCC"/>
          <w:sz w:val="20"/>
        </w:rPr>
        <w:t>────────────────────────────────────────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F08A6A"/>
          <w:sz w:val="36"/>
        </w:rPr>
        <w:t>二、技术栈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9C7BD9"/>
          <w:sz w:val="30"/>
        </w:rPr>
        <w:t>2.1 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层级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技术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后端框架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Flask 3.x（轻量、Python 3.10+）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LLM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OpenAI 兼容 Chat Completions（GPT-4o / Claude 3+ / Gemini / Qwen-VL 等多模态模型）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ASR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Whisper API（云端，主用）+ faster-whisper（本地兜底）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视频处理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yt-dlp（下载）+ imageio-ffmpeg（抽帧 / 转码）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OCR（可选）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rapidocr-onnxruntime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地图渲染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Folium + Leaflet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底图瓦片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高德 AMap（中国大陆）+ OpenStreetMap（海外）+ Carto Voyager + 高德卫星图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路径规划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OSRM 公共 demo（真实路网折线，全球覆盖）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地理编码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三级兜底：AMap → LLM 推断 → Nominatim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前端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原生 JS + CSS（无框架，~17KB）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字体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Caveat / Fredoka / ZCOOL KuaiLe（Google Fonts）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部署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run.bat / run.sh 一键启动，imageio-ffmpeg 自带二进制</w:t>
            </w:r>
          </w:p>
        </w:tc>
      </w:tr>
    </w:tbl>
    <w:p>
      <w:pPr>
        <w:spacing w:before="200" w:after="120"/>
      </w:pPr>
      <w:r>
        <w:rPr>
          <w:rFonts w:ascii="微软雅黑" w:hAnsi="微软雅黑" w:eastAsia="微软雅黑"/>
          <w:b/>
          <w:color w:val="9C7BD9"/>
          <w:sz w:val="30"/>
        </w:rPr>
        <w:t>2.2 模型多模态识别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 xml:space="preserve">代码内置 </w:t>
      </w:r>
      <w:r>
        <w:rPr>
          <w:rFonts w:ascii="Consolas" w:hAnsi="Consolas" w:eastAsia="Consolas"/>
          <w:color w:val="B03A2E"/>
          <w:sz w:val="20"/>
        </w:rPr>
        <w:t>_is_vision_model()</w:t>
      </w:r>
      <w:r>
        <w:rPr>
          <w:rFonts w:ascii="微软雅黑" w:hAnsi="微软雅黑" w:eastAsia="微软雅黑"/>
          <w:b w:val="0"/>
          <w:sz w:val="22"/>
        </w:rPr>
        <w:t xml:space="preserve"> 检测，关键字命中 → 自动启用视觉调用（多张关键帧作为 </w:t>
      </w:r>
      <w:r>
        <w:rPr>
          <w:rFonts w:ascii="Consolas" w:hAnsi="Consolas" w:eastAsia="Consolas"/>
          <w:color w:val="B03A2E"/>
          <w:sz w:val="20"/>
        </w:rPr>
        <w:t>image_url</w:t>
      </w:r>
      <w:r>
        <w:rPr>
          <w:rFonts w:ascii="微软雅黑" w:hAnsi="微软雅黑" w:eastAsia="微软雅黑"/>
          <w:b w:val="0"/>
          <w:sz w:val="22"/>
        </w:rPr>
        <w:t xml:space="preserve"> 一并发送）：</w:t>
      </w:r>
    </w:p>
    <w:p>
      <w:pPr>
        <w:spacing w:before="80" w:after="160"/>
        <w:ind w:left="283"/>
        <w:shd w:val="clear" w:color="auto" w:fill="FAF3E3"/>
      </w:pPr>
      <w:r>
        <w:rPr>
          <w:rFonts w:ascii="Consolas" w:hAnsi="Consolas" w:eastAsia="Consolas"/>
          <w:color w:val="2B2118"/>
          <w:sz w:val="18"/>
        </w:rPr>
        <w:t>keywords = ("4o", "vision", "claude-3", "claude-4", "sonnet",</w:t>
        <w:br/>
        <w:t xml:space="preserve">            "haiku", "opus", "gemini", "qwen-vl", "qwen2-vl",</w:t>
        <w:br/>
        <w:t xml:space="preserve">            "glm-4v", "internvl", "minicpm-v", "yi-vl", "llava")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视觉调用失败自动回退纯文本模式，不会让流程中断。</w:t>
      </w:r>
    </w:p>
    <w:p>
      <w:pPr>
        <w:jc w:val="center"/>
      </w:pPr>
      <w:r>
        <w:rPr>
          <w:rFonts w:ascii="微软雅黑" w:hAnsi="微软雅黑" w:eastAsia="微软雅黑"/>
          <w:b w:val="0"/>
          <w:color w:val="CCCCCC"/>
          <w:sz w:val="20"/>
        </w:rPr>
        <w:t>────────────────────────────────────────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F08A6A"/>
          <w:sz w:val="36"/>
        </w:rPr>
        <w:t>三、项目目录结构</w:t>
      </w:r>
    </w:p>
    <w:p>
      <w:pPr>
        <w:spacing w:before="80" w:after="160"/>
        <w:ind w:left="283"/>
        <w:shd w:val="clear" w:color="auto" w:fill="FAF3E3"/>
      </w:pPr>
      <w:r>
        <w:rPr>
          <w:rFonts w:ascii="Consolas" w:hAnsi="Consolas" w:eastAsia="Consolas"/>
          <w:color w:val="2B2118"/>
          <w:sz w:val="18"/>
        </w:rPr>
        <w:t>路线啵啵机-发布版/                    19MB 总</w:t>
        <w:br/>
        <w:t>├── server.py                       Flask 后端 + 12 个 API 端点</w:t>
        <w:br/>
        <w:t>├── pipeline.py                     视频→攻略 流水线（多视频 + 多模态）</w:t>
        <w:br/>
        <w:t>├── new_logic_agent.py              多视频专用 Agent（融合多个博主信息）</w:t>
        <w:br/>
        <w:t>├── visualize.py                    Folium + AMap + OSRM 地图渲染</w:t>
        <w:br/>
        <w:t>├── geocode.py                      三级地理编码（AMap &gt; LLM &gt; Nominatim）</w:t>
        <w:br/>
        <w:t>├── templates/index.html            横版 Bento 主页面（手绘插画风）</w:t>
        <w:br/>
        <w:t>├── static/</w:t>
        <w:br/>
        <w:t>│   ├── app.js                      前端逻辑（文件上传 / 渲染 / 联动）</w:t>
        <w:br/>
        <w:t>│   └── logo.png                    路线改改鸭 sticker（透明 PNG）</w:t>
        <w:br/>
        <w:t>├── output/                         运行产物</w:t>
        <w:br/>
        <w:t>│   ├── guide_sample.json           ★ 冻结样例：长三角 5 日（每次开页默认）</w:t>
        <w:br/>
        <w:t>│   ├── guide.json                  当前 / 上次保存的攻略</w:t>
        <w:br/>
        <w:t>│   ├── guide.md                    Markdown 版</w:t>
        <w:br/>
        <w:t>│   ├── geocache.json               地理编码缓存</w:t>
        <w:br/>
        <w:t>│   ├── transcript.txt              语音转写</w:t>
        <w:br/>
        <w:t>│   ├── fused.txt                   多视频融合文本</w:t>
        <w:br/>
        <w:t>│   ├── frames/                     关键帧截图</w:t>
        <w:br/>
        <w:t>│   └── uploads/                    用户上传视频</w:t>
        <w:br/>
        <w:t>├── try.mp4                         18MB 演示视频</w:t>
        <w:br/>
        <w:t>├── requirements.txt</w:t>
        <w:br/>
        <w:t>├── README.md</w:t>
        <w:br/>
        <w:t>├── run.bat                         Windows 一键启动</w:t>
        <w:br/>
        <w:t>├── run.sh                          Mac / Linux 一键启动</w:t>
        <w:br/>
        <w:t>└── docs/</w:t>
        <w:br/>
        <w:t xml:space="preserve">    ├── 技术文档.md                  本文件</w:t>
        <w:br/>
        <w:t xml:space="preserve">    └── 技术文档.docx                Word 版</w:t>
      </w:r>
    </w:p>
    <w:p>
      <w:pPr>
        <w:jc w:val="center"/>
      </w:pPr>
      <w:r>
        <w:rPr>
          <w:rFonts w:ascii="微软雅黑" w:hAnsi="微软雅黑" w:eastAsia="微软雅黑"/>
          <w:b w:val="0"/>
          <w:color w:val="CCCCCC"/>
          <w:sz w:val="20"/>
        </w:rPr>
        <w:t>────────────────────────────────────────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F08A6A"/>
          <w:sz w:val="36"/>
        </w:rPr>
        <w:t>四、核心功能模块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9C7BD9"/>
          <w:sz w:val="30"/>
        </w:rPr>
        <w:t>4.1 视频解析流水线（`pipeline.py`）</w:t>
      </w:r>
    </w:p>
    <w:p>
      <w:pPr>
        <w:spacing w:before="80" w:after="160"/>
        <w:ind w:left="283"/>
        <w:shd w:val="clear" w:color="auto" w:fill="FAF3E3"/>
      </w:pPr>
      <w:r>
        <w:rPr>
          <w:rFonts w:ascii="Consolas" w:hAnsi="Consolas" w:eastAsia="Consolas"/>
          <w:color w:val="2B2118"/>
          <w:sz w:val="18"/>
        </w:rPr>
        <w:t>用户上传视频 (1-5 个)</w:t>
        <w:br/>
        <w:t xml:space="preserve">    ↓</w:t>
        <w:br/>
        <w:t>analyze_one_video()  ×N    [new_logic_agent.py]</w:t>
        <w:br/>
        <w:t xml:space="preserve">    ├─ ffmpeg 抽音频 (.wav)</w:t>
        <w:br/>
        <w:t xml:space="preserve">    ├─ Whisper API 转写（长音频自动 60s 切片重试，失败回退 faster-whisper）</w:t>
        <w:br/>
        <w:t xml:space="preserve">    ├─ ffmpeg 抽关键帧 (5-8 张)</w:t>
        <w:br/>
        <w:t xml:space="preserve">    └─ 元数据（标题、tags 等）</w:t>
        <w:br/>
        <w:t xml:space="preserve">    ↓</w:t>
        <w:br/>
        <w:t>build_all_fused_text()</w:t>
        <w:br/>
        <w:t xml:space="preserve">    生成 "========== 视频 N ==========" 分段文本</w:t>
        <w:br/>
        <w:t xml:space="preserve">    ↓</w:t>
        <w:br/>
        <w:t>call_llm() (多模态)</w:t>
        <w:br/>
        <w:t xml:space="preserve">    ├─ 视觉模型 → text + N 张 image_url 一并发送</w:t>
        <w:br/>
        <w:t xml:space="preserve">    └─ 纯文本兜底</w:t>
        <w:br/>
        <w:t xml:space="preserve">    ↓</w:t>
        <w:br/>
        <w:t>optimize_routes()</w:t>
        <w:br/>
        <w:t xml:space="preserve">    贪心最近邻，每天行程不交叉</w:t>
        <w:br/>
        <w:t xml:space="preserve">    ↓</w:t>
        <w:br/>
        <w:t>visualize.render_map()</w:t>
        <w:br/>
        <w:t xml:space="preserve">    AMap 瓦片 + OSRM 真实路网 + emoji 贴纸 marker</w:t>
        <w:br/>
        <w:t xml:space="preserve">    ↓</w:t>
        <w:br/>
        <w:t>output/guide.json + guide.md + map.html + geocoded_points.json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9C7BD9"/>
          <w:sz w:val="30"/>
        </w:rPr>
        <w:t>4.2 地图渲染（`visualize.py`）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3FA6E0"/>
          <w:sz w:val="26"/>
        </w:rPr>
        <w:t>坐标系自动转换</w:t>
      </w:r>
    </w:p>
    <w:p>
      <w:pPr>
        <w:spacing w:before="80" w:after="160"/>
        <w:ind w:left="283"/>
        <w:shd w:val="clear" w:color="auto" w:fill="FAF3E3"/>
      </w:pPr>
      <w:r>
        <w:rPr>
          <w:rFonts w:ascii="Consolas" w:hAnsi="Consolas" w:eastAsia="Consolas"/>
          <w:color w:val="2B2118"/>
          <w:sz w:val="18"/>
        </w:rPr>
        <w:t>wgs84_to_gcj02(lat, lng)   # GPS → 高德</w:t>
        <w:br/>
        <w:t>gcj02_to_wgs84(lat, lng)   # 高德 → GPS</w:t>
        <w:br/>
        <w:t>_out_of_china(lng, lat)    # 跳过转换（海外）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3FA6E0"/>
          <w:sz w:val="26"/>
        </w:rPr>
        <w:t>OSRM 路网（替代直线）</w:t>
      </w:r>
    </w:p>
    <w:p>
      <w:pPr>
        <w:spacing w:before="80" w:after="160"/>
        <w:ind w:left="283"/>
        <w:shd w:val="clear" w:color="auto" w:fill="FAF3E3"/>
      </w:pPr>
      <w:r>
        <w:rPr>
          <w:rFonts w:ascii="Consolas" w:hAnsi="Consolas" w:eastAsia="Consolas"/>
          <w:color w:val="2B2118"/>
          <w:sz w:val="18"/>
        </w:rPr>
        <w:t>fetch_road_polyline(coords_wgs84, profile="driving")</w:t>
        <w:br/>
        <w:t xml:space="preserve">  → OSRM https://router.project-osrm.org/route/v1/...</w:t>
        <w:br/>
        <w:t xml:space="preserve">  → 返回 ~400 个真实路径折点（沿街道、河流走）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3FA6E0"/>
          <w:sz w:val="26"/>
        </w:rPr>
        <w:t>多图层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2"/>
        </w:rPr>
        <w:t>🇨🇳 高德地图（中国，默认）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2"/>
        </w:rPr>
        <w:t>🌍 OpenStreetMap（海外，默认）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2"/>
        </w:rPr>
        <w:t>🎨 Carto 淡彩（备选）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2"/>
        </w:rPr>
        <w:t>🛰 高德卫星图（备选）</w:t>
      </w:r>
    </w:p>
    <w:p>
      <w:pPr>
        <w:spacing w:after="80"/>
      </w:pPr>
      <w:r>
        <w:rPr>
          <w:rFonts w:ascii="Consolas" w:hAnsi="Consolas" w:eastAsia="Consolas"/>
          <w:color w:val="B03A2E"/>
          <w:sz w:val="20"/>
        </w:rPr>
        <w:t>_is_overseas(points)</w:t>
      </w:r>
      <w:r>
        <w:rPr>
          <w:rFonts w:ascii="微软雅黑" w:hAnsi="微软雅黑" w:eastAsia="微软雅黑"/>
          <w:b w:val="0"/>
          <w:sz w:val="22"/>
        </w:rPr>
        <w:t xml:space="preserve"> 检测 → 默认显示对应底图，用户可右上角 LayerControl 手动切。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3FA6E0"/>
          <w:sz w:val="26"/>
        </w:rPr>
        <w:t>站点标记（emoji 贴纸）</w:t>
      </w:r>
    </w:p>
    <w:p>
      <w:pPr>
        <w:spacing w:before="80" w:after="160"/>
        <w:ind w:left="283"/>
        <w:shd w:val="clear" w:color="auto" w:fill="FAF3E3"/>
      </w:pPr>
      <w:r>
        <w:rPr>
          <w:rFonts w:ascii="Consolas" w:hAnsi="Consolas" w:eastAsia="Consolas"/>
          <w:color w:val="2B2118"/>
          <w:sz w:val="18"/>
        </w:rPr>
        <w:t>&lt;div class="poi-mk" onclick="postMessage(focus-stop,day,idx)"&gt;</w:t>
        <w:br/>
        <w:t xml:space="preserve">  &lt;div class="circle"&gt;{emoji}&lt;span class="badge"&gt;{idx}&lt;/span&gt;&lt;/div&gt;</w:t>
        <w:br/>
        <w:t xml:space="preserve">  &lt;div class="label"&gt;{place}&lt;/div&gt;</w:t>
        <w:br/>
        <w:t>&lt;/div&gt;</w:t>
      </w:r>
    </w:p>
    <w:p>
      <w:pPr>
        <w:pStyle w:val="ListBullet"/>
        <w:ind w:left="283"/>
      </w:pPr>
      <w:r>
        <w:rPr>
          <w:rFonts w:ascii="Consolas" w:hAnsi="Consolas" w:eastAsia="Consolas"/>
          <w:color w:val="B03A2E"/>
          <w:sz w:val="20"/>
        </w:rPr>
        <w:t>icon_anchor=(90, 23)</w:t>
      </w:r>
      <w:r>
        <w:rPr>
          <w:rFonts w:ascii="微软雅黑" w:hAnsi="微软雅黑" w:eastAsia="微软雅黑"/>
          <w:b w:val="0"/>
          <w:sz w:val="22"/>
        </w:rPr>
        <w:t xml:space="preserve"> → emoji 圆心</w:t>
      </w:r>
      <w:r>
        <w:rPr>
          <w:rFonts w:ascii="微软雅黑" w:hAnsi="微软雅黑" w:eastAsia="微软雅黑"/>
          <w:b/>
          <w:sz w:val="22"/>
        </w:rPr>
        <w:t>精确</w:t>
      </w:r>
      <w:r>
        <w:rPr>
          <w:rFonts w:ascii="微软雅黑" w:hAnsi="微软雅黑" w:eastAsia="微软雅黑"/>
          <w:b w:val="0"/>
          <w:sz w:val="22"/>
        </w:rPr>
        <w:t>落在 lat/lng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2"/>
        </w:rPr>
        <w:t xml:space="preserve">点击向父页发 </w:t>
      </w:r>
      <w:r>
        <w:rPr>
          <w:rFonts w:ascii="Consolas" w:hAnsi="Consolas" w:eastAsia="Consolas"/>
          <w:color w:val="B03A2E"/>
          <w:sz w:val="20"/>
        </w:rPr>
        <w:t>postMessage</w:t>
      </w:r>
      <w:r>
        <w:rPr>
          <w:rFonts w:ascii="微软雅黑" w:hAnsi="微软雅黑" w:eastAsia="微软雅黑"/>
          <w:b w:val="0"/>
          <w:sz w:val="22"/>
        </w:rPr>
        <w:t xml:space="preserve"> → 右侧故事手账自动滚动 + 黄色高亮闪烁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3FA6E0"/>
          <w:sz w:val="26"/>
        </w:rPr>
        <w:t>跨天路线（彩色文字）</w:t>
      </w:r>
    </w:p>
    <w:p>
      <w:pPr>
        <w:spacing w:before="80" w:after="160"/>
        <w:ind w:left="283"/>
        <w:shd w:val="clear" w:color="auto" w:fill="FAF3E3"/>
      </w:pPr>
      <w:r>
        <w:rPr>
          <w:rFonts w:ascii="Consolas" w:hAnsi="Consolas" w:eastAsia="Consolas"/>
          <w:color w:val="2B2118"/>
          <w:sz w:val="18"/>
        </w:rPr>
        <w:t>🚄 高铁 → 珊瑚红</w:t>
        <w:br/>
        <w:t>✈️ 飞机 → 天蓝</w:t>
        <w:br/>
        <w:t>🚇 地铁 → 紫罗兰</w:t>
        <w:br/>
        <w:t>🚌 公交 → 青绿</w:t>
        <w:br/>
        <w:t>🚶 步行 → 草绿</w:t>
        <w:br/>
        <w:t>🚕 出租 → 鹅黄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带白色描边，无方框，模糊的瓦片底也清晰。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9C7BD9"/>
          <w:sz w:val="30"/>
        </w:rPr>
        <w:t>4.3 多视频贡献条（`server.py`）</w:t>
      </w:r>
    </w:p>
    <w:p>
      <w:pPr>
        <w:spacing w:before="80" w:after="160"/>
        <w:ind w:left="283"/>
        <w:shd w:val="clear" w:color="auto" w:fill="FAF3E3"/>
      </w:pPr>
      <w:r>
        <w:rPr>
          <w:rFonts w:ascii="Consolas" w:hAnsi="Consolas" w:eastAsia="Consolas"/>
          <w:color w:val="2B2118"/>
          <w:sz w:val="18"/>
        </w:rPr>
        <w:t>_extract_video_sections(fused)  # 解析 "========== 视频 N ==========" 分段</w:t>
        <w:br/>
        <w:t>_collect_plan_places(plan)       # 收集 plan 中所有 place 名</w:t>
        <w:br/>
        <w:t>_round_percentages(scores)       # 100% 配额分配（floor + 余额排序补偿）</w:t>
        <w:br/>
        <w:t>_ensure_video_contributions(plan)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算法：每个视频段对最终 plan 地点的命中数 × 3 + 文本长度归一化 → 归一为百分比。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UI 显示：底栏每个视频一根进度条 + 命中地名 tooltip。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9C7BD9"/>
          <w:sz w:val="30"/>
        </w:rPr>
        <w:t>4.4 三级地理编码（`geocode.py`）</w:t>
      </w:r>
    </w:p>
    <w:p>
      <w:pPr>
        <w:spacing w:before="80" w:after="160"/>
        <w:ind w:left="283"/>
        <w:shd w:val="clear" w:color="auto" w:fill="FAF3E3"/>
      </w:pPr>
      <w:r>
        <w:rPr>
          <w:rFonts w:ascii="Consolas" w:hAnsi="Consolas" w:eastAsia="Consolas"/>
          <w:color w:val="2B2118"/>
          <w:sz w:val="18"/>
        </w:rPr>
        <w:t>缺 lat/lng 的 stop</w:t>
        <w:br/>
        <w:t xml:space="preserve">    ↓</w:t>
        <w:br/>
        <w:t>高德 AMap API（设 AMAP_KEY） → 国内最准</w:t>
        <w:br/>
        <w:t xml:space="preserve">    ↓ 失败</w:t>
        <w:br/>
        <w:t>LLM 推断（同 API Key） → 全球可用</w:t>
        <w:br/>
        <w:t xml:space="preserve">    ↓ 失败</w:t>
        <w:br/>
        <w:t>Nominatim OSM → 兜底</w:t>
        <w:br/>
        <w:t xml:space="preserve">    ↓</w:t>
        <w:br/>
        <w:t>缓存到 output/geocache.json</w:t>
      </w:r>
    </w:p>
    <w:p>
      <w:pPr>
        <w:jc w:val="center"/>
      </w:pPr>
      <w:r>
        <w:rPr>
          <w:rFonts w:ascii="微软雅黑" w:hAnsi="微软雅黑" w:eastAsia="微软雅黑"/>
          <w:b w:val="0"/>
          <w:color w:val="CCCCCC"/>
          <w:sz w:val="20"/>
        </w:rPr>
        <w:t>────────────────────────────────────────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F08A6A"/>
          <w:sz w:val="36"/>
        </w:rPr>
        <w:t>五、UI / 前端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9C7BD9"/>
          <w:sz w:val="30"/>
        </w:rPr>
        <w:t>5.1 整体风格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横版 Bento 网格 + 手绘插画风：</w:t>
      </w:r>
    </w:p>
    <w:p>
      <w:pPr>
        <w:spacing w:before="80" w:after="160"/>
        <w:ind w:left="283"/>
        <w:shd w:val="clear" w:color="auto" w:fill="FAF3E3"/>
      </w:pPr>
      <w:r>
        <w:rPr>
          <w:rFonts w:ascii="Consolas" w:hAnsi="Consolas" w:eastAsia="Consolas"/>
          <w:color w:val="2B2118"/>
          <w:sz w:val="18"/>
        </w:rPr>
        <w:t>┌────────────────────────────────────────────────────────┐</w:t>
        <w:br/>
        <w:t>│ 🦆 logo   |  路线改改鸭 Travel Map  | 🗓💴📍🎒 🔄💾📂 │  顶栏</w:t>
        <w:br/>
        <w:t>├────────┬──────────────────────────┬────────────────────┤</w:t>
        <w:br/>
        <w:t>│        │                          │                    │</w:t>
        <w:br/>
        <w:t>│ 投递   │     🗺  AMap / OSM        │  📔 故事手账       │</w:t>
        <w:br/>
        <w:t>│ 上传   │  emoji 贴纸 + 路网曲线     │  按天分色卡        │</w:t>
        <w:br/>
        <w:t>│ 表单   │  跨天 🚄 高铁标注           │  内部滚动          │</w:t>
        <w:br/>
        <w:t>│        │                          │                    │</w:t>
        <w:br/>
        <w:t>│⭐ 必去 │                          │                    │</w:t>
        <w:br/>
        <w:t>│⚠️ 避雷│                          │                    │</w:t>
        <w:br/>
        <w:t>├────────┴──────────────────────────┴────────────────────┤</w:t>
        <w:br/>
        <w:t>│ 🎬 视频贡献值: ┌──┐ ┌──┐  📦 原始素材  🧾 总预算       │  底栏</w:t>
        <w:br/>
        <w:t>│              │65%│ │35%│                              │</w:t>
        <w:br/>
        <w:t>└────────────────────────────────────────────────────────┘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9C7BD9"/>
          <w:sz w:val="30"/>
        </w:rPr>
        <w:t>5.2 配色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角色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颜色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主背景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奶油纸 #FAF3E3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卡片底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米白 #FFF8E7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描边墨色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深棕 #2B2118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珊瑚 / 重点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#F08A6A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鹅黄 / 高亮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#F5C84B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草绿 / 自然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#7CB05A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天蓝 / 凉爽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#3FA6E0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紫罗兰 / 文化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#9C7BD9</w:t>
            </w:r>
          </w:p>
        </w:tc>
      </w:tr>
    </w:tbl>
    <w:p>
      <w:pPr>
        <w:spacing w:before="200" w:after="120"/>
      </w:pPr>
      <w:r>
        <w:rPr>
          <w:rFonts w:ascii="微软雅黑" w:hAnsi="微软雅黑" w:eastAsia="微软雅黑"/>
          <w:b/>
          <w:color w:val="9C7BD9"/>
          <w:sz w:val="30"/>
        </w:rPr>
        <w:t>5.3 交互亮点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2"/>
        </w:rPr>
        <w:t>logo 透明化</w:t>
      </w:r>
      <w:r>
        <w:rPr>
          <w:rFonts w:ascii="微软雅黑" w:hAnsi="微软雅黑" w:eastAsia="微软雅黑"/>
          <w:b w:val="0"/>
          <w:sz w:val="22"/>
        </w:rPr>
        <w:t>：Pillow 把 PNG 米白底像素 alpha=0，与奶油纸完美融合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2"/>
        </w:rPr>
        <w:t>手写体标题</w:t>
      </w:r>
      <w:r>
        <w:rPr>
          <w:rFonts w:ascii="微软雅黑" w:hAnsi="微软雅黑" w:eastAsia="微软雅黑"/>
          <w:b w:val="0"/>
          <w:sz w:val="22"/>
        </w:rPr>
        <w:t>：「路线改改鸭」逐字彩虹色 + 微旋转 + hover 弹跳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2"/>
        </w:rPr>
        <w:t>会话按钮</w:t>
      </w:r>
      <w:r>
        <w:rPr>
          <w:rFonts w:ascii="微软雅黑" w:hAnsi="微软雅黑" w:eastAsia="微软雅黑"/>
          <w:b w:val="0"/>
          <w:sz w:val="22"/>
        </w:rPr>
        <w:t>：🔄 重置样例 / 💾 保存当前 / 📂 打开上次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2"/>
        </w:rPr>
        <w:t>主题 chip</w:t>
      </w:r>
      <w:r>
        <w:rPr>
          <w:rFonts w:ascii="微软雅黑" w:hAnsi="微软雅黑" w:eastAsia="微软雅黑"/>
          <w:b w:val="0"/>
          <w:sz w:val="22"/>
        </w:rPr>
        <w:t>：自然 / 人文 / 徒步 / 美食 / 摄影 / 夜生活 / 二次元（多选传 LLM）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2"/>
        </w:rPr>
        <w:t>应用偏好按钮</w:t>
      </w:r>
      <w:r>
        <w:rPr>
          <w:rFonts w:ascii="微软雅黑" w:hAnsi="微软雅黑" w:eastAsia="微软雅黑"/>
          <w:b w:val="0"/>
          <w:sz w:val="22"/>
        </w:rPr>
        <w:t xml:space="preserve">：不重传视频，调 </w:t>
      </w:r>
      <w:r>
        <w:rPr>
          <w:rFonts w:ascii="Consolas" w:hAnsi="Consolas" w:eastAsia="Consolas"/>
          <w:color w:val="B03A2E"/>
          <w:sz w:val="20"/>
        </w:rPr>
        <w:t>/api/revise</w:t>
      </w:r>
      <w:r>
        <w:rPr>
          <w:rFonts w:ascii="微软雅黑" w:hAnsi="微软雅黑" w:eastAsia="微软雅黑"/>
          <w:b w:val="0"/>
          <w:sz w:val="22"/>
        </w:rPr>
        <w:t xml:space="preserve"> 改路线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2"/>
        </w:rPr>
        <w:t>滚动联动</w:t>
      </w:r>
      <w:r>
        <w:rPr>
          <w:rFonts w:ascii="微软雅黑" w:hAnsi="微软雅黑" w:eastAsia="微软雅黑"/>
          <w:b w:val="0"/>
          <w:sz w:val="22"/>
        </w:rPr>
        <w:t>：地图 marker ↔ 右侧 stop 卡片（双向）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2"/>
        </w:rPr>
        <w:t>当前可见的天</w:t>
      </w:r>
      <w:r>
        <w:rPr>
          <w:rFonts w:ascii="微软雅黑" w:hAnsi="微软雅黑" w:eastAsia="微软雅黑"/>
          <w:b w:val="0"/>
          <w:sz w:val="22"/>
        </w:rPr>
        <w:t>：IntersectionObserver 高亮顶部日色药丸</w:t>
      </w:r>
    </w:p>
    <w:p>
      <w:pPr>
        <w:jc w:val="center"/>
      </w:pPr>
      <w:r>
        <w:rPr>
          <w:rFonts w:ascii="微软雅黑" w:hAnsi="微软雅黑" w:eastAsia="微软雅黑"/>
          <w:b w:val="0"/>
          <w:color w:val="CCCCCC"/>
          <w:sz w:val="20"/>
        </w:rPr>
        <w:t>────────────────────────────────────────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F08A6A"/>
          <w:sz w:val="36"/>
        </w:rPr>
        <w:t>六、API 端点（`server.py`）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路径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方法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作用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`/`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主页，每次进入重置为长三角样例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`/api/plan`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返回当前 STATE 中的 plan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`/api/map`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渲染 folium HTML（iframe 加载）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`/api/upload`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单文件上传 → 返回服务器路径（多视频时被反复调用）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`/api/generate`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异步触发流水线，接受 `local_videos: []` 最多 5 个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`/api/job`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轮询任务状态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`/api/revise`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一句话改路线（不重传视频）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`/api/geocode`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批量补全缺失的 lat/lng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`/api/load_sample`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重置为长三角样例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`/api/save_current`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保存当前到 guide.json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`/api/load_saved`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打开上次保存内容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`/api/export`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打包 zip 下载（JSON / Markdown / 地图 / 关键帧）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`/api/env`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环境检查（yt-dlp / ffmpeg）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`/output/&lt;path&gt;`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静态产物（map.html / guide.md / frames/）</w:t>
            </w:r>
          </w:p>
        </w:tc>
      </w:tr>
    </w:tbl>
    <w:p>
      <w:pPr>
        <w:jc w:val="center"/>
      </w:pPr>
      <w:r>
        <w:rPr>
          <w:rFonts w:ascii="微软雅黑" w:hAnsi="微软雅黑" w:eastAsia="微软雅黑"/>
          <w:b w:val="0"/>
          <w:color w:val="CCCCCC"/>
          <w:sz w:val="20"/>
        </w:rPr>
        <w:t>────────────────────────────────────────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F08A6A"/>
          <w:sz w:val="36"/>
        </w:rPr>
        <w:t>七、关键依赖</w:t>
      </w:r>
    </w:p>
    <w:p>
      <w:pPr>
        <w:spacing w:after="80"/>
      </w:pPr>
      <w:r>
        <w:rPr>
          <w:rFonts w:ascii="Consolas" w:hAnsi="Consolas" w:eastAsia="Consolas"/>
          <w:color w:val="B03A2E"/>
          <w:sz w:val="20"/>
        </w:rPr>
        <w:t>requirements.txt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before="80" w:after="160"/>
        <w:ind w:left="283"/>
        <w:shd w:val="clear" w:color="auto" w:fill="FAF3E3"/>
      </w:pPr>
      <w:r>
        <w:rPr>
          <w:rFonts w:ascii="Consolas" w:hAnsi="Consolas" w:eastAsia="Consolas"/>
          <w:color w:val="2B2118"/>
          <w:sz w:val="18"/>
        </w:rPr>
        <w:t>flask&gt;=3.0</w:t>
        <w:br/>
        <w:t>requests&gt;=2.31</w:t>
        <w:br/>
        <w:t>folium&gt;=0.15</w:t>
        <w:br/>
        <w:t>geopy&gt;=2.4</w:t>
        <w:br/>
        <w:t>yt-dlp&gt;=2024.1</w:t>
        <w:br/>
        <w:t>imageio-ffmpeg&gt;=0.5          # 自带 ffmpeg 二进制，跨平台</w:t>
        <w:br/>
        <w:t>curl-cffi&gt;=0.10,&lt;0.15        # 抖音 TLS 指纹绕过</w:t>
        <w:br/>
        <w:t>browser-cookie3&gt;=0.20        # 浏览器 cookie 读取</w:t>
        <w:br/>
        <w:t>rapidocr-onnxruntime&gt;=1.3    # 关键帧 OCR（可选）</w:t>
        <w:br/>
        <w:t>pillow&gt;=10.0                 # 图片处理 + logo 透明化</w:t>
        <w:br/>
        <w:t>opencv-python-headless&gt;=4.8  # 视频帧操作</w:t>
        <w:br/>
        <w:t>numpy&gt;=1.24</w:t>
        <w:br/>
        <w:t>faster-whisper&gt;=1.0          # Whisper API 失败时的本地兜底</w:t>
      </w:r>
    </w:p>
    <w:p>
      <w:pPr>
        <w:jc w:val="center"/>
      </w:pPr>
      <w:r>
        <w:rPr>
          <w:rFonts w:ascii="微软雅黑" w:hAnsi="微软雅黑" w:eastAsia="微软雅黑"/>
          <w:b w:val="0"/>
          <w:color w:val="CCCCCC"/>
          <w:sz w:val="20"/>
        </w:rPr>
        <w:t>────────────────────────────────────────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F08A6A"/>
          <w:sz w:val="36"/>
        </w:rPr>
        <w:t>八、运行 &amp; 部署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9C7BD9"/>
          <w:sz w:val="30"/>
        </w:rPr>
        <w:t>8.1 一键启动</w:t>
      </w:r>
    </w:p>
    <w:p>
      <w:pPr>
        <w:spacing w:after="80"/>
      </w:pPr>
      <w:r>
        <w:rPr>
          <w:rFonts w:ascii="微软雅黑" w:hAnsi="微软雅黑" w:eastAsia="微软雅黑"/>
          <w:b/>
          <w:sz w:val="22"/>
        </w:rPr>
        <w:t>Windows</w:t>
      </w:r>
      <w:r>
        <w:rPr>
          <w:rFonts w:ascii="微软雅黑" w:hAnsi="微软雅黑" w:eastAsia="微软雅黑"/>
          <w:b w:val="0"/>
          <w:sz w:val="22"/>
        </w:rPr>
        <w:t xml:space="preserve">：双击 </w:t>
      </w:r>
      <w:r>
        <w:rPr>
          <w:rFonts w:ascii="Consolas" w:hAnsi="Consolas" w:eastAsia="Consolas"/>
          <w:color w:val="B03A2E"/>
          <w:sz w:val="20"/>
        </w:rPr>
        <w:t>run.bat</w:t>
      </w:r>
    </w:p>
    <w:p>
      <w:pPr>
        <w:spacing w:after="80"/>
      </w:pPr>
      <w:r>
        <w:rPr>
          <w:rFonts w:ascii="微软雅黑" w:hAnsi="微软雅黑" w:eastAsia="微软雅黑"/>
          <w:b/>
          <w:sz w:val="22"/>
        </w:rPr>
        <w:t>Mac / Linux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color w:val="B03A2E"/>
          <w:sz w:val="20"/>
        </w:rPr>
        <w:t>bash run.sh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脚本逻辑：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2"/>
        </w:rPr>
        <w:t xml:space="preserve">检查 venv 是否存在 → 不存在则 </w:t>
      </w:r>
      <w:r>
        <w:rPr>
          <w:rFonts w:ascii="Consolas" w:hAnsi="Consolas" w:eastAsia="Consolas"/>
          <w:color w:val="B03A2E"/>
          <w:sz w:val="20"/>
        </w:rPr>
        <w:t>python -m venv .venv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2"/>
        </w:rPr>
        <w:t xml:space="preserve">检查 flask 是否安装 → 缺则 </w:t>
      </w:r>
      <w:r>
        <w:rPr>
          <w:rFonts w:ascii="Consolas" w:hAnsi="Consolas" w:eastAsia="Consolas"/>
          <w:color w:val="B03A2E"/>
          <w:sz w:val="20"/>
        </w:rPr>
        <w:t>pip install -r requirements.txt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2"/>
        </w:rPr>
        <w:t xml:space="preserve">3 秒后自动开浏览器 </w:t>
      </w:r>
      <w:r>
        <w:rPr>
          <w:rFonts w:ascii="Consolas" w:hAnsi="Consolas" w:eastAsia="Consolas"/>
          <w:color w:val="B03A2E"/>
          <w:sz w:val="20"/>
        </w:rPr>
        <w:t>http://127.0.0.1:5000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2"/>
        </w:rPr>
        <w:t xml:space="preserve">启动 </w:t>
      </w:r>
      <w:r>
        <w:rPr>
          <w:rFonts w:ascii="Consolas" w:hAnsi="Consolas" w:eastAsia="Consolas"/>
          <w:color w:val="B03A2E"/>
          <w:sz w:val="20"/>
        </w:rPr>
        <w:t>python server.py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9C7BD9"/>
          <w:sz w:val="30"/>
        </w:rPr>
        <w:t>8.2 环境变量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变量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默认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`VECTRUST_API_KEY` / `OPENAI_API_KEY`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LLM + Whisper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`OPENAI_BASE_URL`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`https://api.openai-next.com`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接口端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`OPENAI_MODEL`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`gpt-4o-mini`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模型名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`AMAP_KEY`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高德 Web 服务 Key（可选）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`HOST` / `PORT`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`127.0.0.1` / `5000`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监听</w:t>
            </w:r>
          </w:p>
        </w:tc>
      </w:tr>
    </w:tbl>
    <w:p>
      <w:pPr>
        <w:spacing w:before="200" w:after="120"/>
      </w:pPr>
      <w:r>
        <w:rPr>
          <w:rFonts w:ascii="微软雅黑" w:hAnsi="微软雅黑" w:eastAsia="微软雅黑"/>
          <w:b/>
          <w:color w:val="9C7BD9"/>
          <w:sz w:val="30"/>
        </w:rPr>
        <w:t>8.3 ffmpeg 自动化</w:t>
      </w:r>
    </w:p>
    <w:p>
      <w:pPr>
        <w:spacing w:after="80"/>
      </w:pPr>
      <w:r>
        <w:rPr>
          <w:rFonts w:ascii="Consolas" w:hAnsi="Consolas" w:eastAsia="Consolas"/>
          <w:color w:val="B03A2E"/>
          <w:sz w:val="20"/>
        </w:rPr>
        <w:t>server.py</w:t>
      </w:r>
      <w:r>
        <w:rPr>
          <w:rFonts w:ascii="微软雅黑" w:hAnsi="微软雅黑" w:eastAsia="微软雅黑"/>
          <w:b w:val="0"/>
          <w:sz w:val="22"/>
        </w:rPr>
        <w:t xml:space="preserve"> 启动时：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2"/>
        </w:rPr>
        <w:t xml:space="preserve">把 </w:t>
      </w:r>
      <w:r>
        <w:rPr>
          <w:rFonts w:ascii="Consolas" w:hAnsi="Consolas" w:eastAsia="Consolas"/>
          <w:color w:val="B03A2E"/>
          <w:sz w:val="20"/>
        </w:rPr>
        <w:t>.venv/Scripts/</w:t>
      </w:r>
      <w:r>
        <w:rPr>
          <w:rFonts w:ascii="微软雅黑" w:hAnsi="微软雅黑" w:eastAsia="微软雅黑"/>
          <w:b w:val="0"/>
          <w:sz w:val="22"/>
        </w:rPr>
        <w:t xml:space="preserve"> 加入 PATH（yt-dlp.exe 能找到）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2"/>
        </w:rPr>
        <w:t xml:space="preserve">调 </w:t>
      </w:r>
      <w:r>
        <w:rPr>
          <w:rFonts w:ascii="Consolas" w:hAnsi="Consolas" w:eastAsia="Consolas"/>
          <w:color w:val="B03A2E"/>
          <w:sz w:val="20"/>
        </w:rPr>
        <w:t>imageio_ffmpeg.get_ffmpeg_exe()</w:t>
      </w:r>
      <w:r>
        <w:rPr>
          <w:rFonts w:ascii="微软雅黑" w:hAnsi="微软雅黑" w:eastAsia="微软雅黑"/>
          <w:b w:val="0"/>
          <w:sz w:val="22"/>
        </w:rPr>
        <w:t xml:space="preserve"> 拿二进制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2"/>
        </w:rPr>
        <w:t xml:space="preserve">复制到 </w:t>
      </w:r>
      <w:r>
        <w:rPr>
          <w:rFonts w:ascii="Consolas" w:hAnsi="Consolas" w:eastAsia="Consolas"/>
          <w:color w:val="B03A2E"/>
          <w:sz w:val="20"/>
        </w:rPr>
        <w:t>.venv/Scripts/ffmpeg.exe</w:t>
      </w:r>
      <w:r>
        <w:rPr>
          <w:rFonts w:ascii="微软雅黑" w:hAnsi="微软雅黑" w:eastAsia="微软雅黑"/>
          <w:b w:val="0"/>
          <w:sz w:val="22"/>
        </w:rPr>
        <w:t xml:space="preserve">（让 pipeline 里的 </w:t>
      </w:r>
      <w:r>
        <w:rPr>
          <w:rFonts w:ascii="Consolas" w:hAnsi="Consolas" w:eastAsia="Consolas"/>
          <w:color w:val="B03A2E"/>
          <w:sz w:val="20"/>
        </w:rPr>
        <w:t>shutil.which("ffmpeg")</w:t>
      </w:r>
      <w:r>
        <w:rPr>
          <w:rFonts w:ascii="微软雅黑" w:hAnsi="微软雅黑" w:eastAsia="微软雅黑"/>
          <w:b w:val="0"/>
          <w:sz w:val="22"/>
        </w:rPr>
        <w:t xml:space="preserve"> 命中）</w:t>
      </w:r>
    </w:p>
    <w:p>
      <w:pPr>
        <w:spacing w:after="80"/>
      </w:pPr>
      <w:r>
        <w:rPr>
          <w:rFonts w:ascii="微软雅黑" w:hAnsi="微软雅黑" w:eastAsia="微软雅黑"/>
          <w:b/>
          <w:sz w:val="22"/>
        </w:rPr>
        <w:t>结果</w:t>
      </w:r>
      <w:r>
        <w:rPr>
          <w:rFonts w:ascii="微软雅黑" w:hAnsi="微软雅黑" w:eastAsia="微软雅黑"/>
          <w:b w:val="0"/>
          <w:sz w:val="22"/>
        </w:rPr>
        <w:t>：用户不需要单独安装 FFmpeg，pip 装好 imageio-ffmpeg 即可。</w:t>
      </w:r>
    </w:p>
    <w:p>
      <w:pPr>
        <w:jc w:val="center"/>
      </w:pPr>
      <w:r>
        <w:rPr>
          <w:rFonts w:ascii="微软雅黑" w:hAnsi="微软雅黑" w:eastAsia="微软雅黑"/>
          <w:b w:val="0"/>
          <w:color w:val="CCCCCC"/>
          <w:sz w:val="20"/>
        </w:rPr>
        <w:t>────────────────────────────────────────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F08A6A"/>
          <w:sz w:val="36"/>
        </w:rPr>
        <w:t>九、开发迭代里程碑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按时间顺序的关键节点：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阶段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关键改动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环境搭建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Python 3.6.5 → 3.14（uv venv），装 flask / folium / geopy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第一版可视化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三栏布局（form / map / itinerary）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Streamlit 候选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装到一半弃用，因为 3.14 兼容性差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yt-dlp 抖音反爬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curl_cffi 指纹模拟，最终决定用本地上传为主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多套 UI 风格尝试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极简 → bento → 满屏 + FAB drawer → 三栏 → 滚动信息板 → 横版 bento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地图源切换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OSM → Stamen Watercolor → CartoDB → **AMap**（最终）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7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坐标系修正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加 WGS-84 ↔ GCJ-02 双向转换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长三角样例数据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手工校准 20 个景点 GCJ-02 坐标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9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OSRM 真实路网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替代直线，437 个折点的苏州市内蜿蜒路径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多模态 LLM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关键帧作为 image_url，自动检测视觉模型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11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多视频融合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new_logic_agent.py，1-5 个视频取并集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12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贡献条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底栏改为各视频对最终攻略的命中比例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13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样例固化 + 保存/打开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guide_sample.json 不可写，新建 guide.json 存当前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14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应用偏好按钮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不重传视频，调 revise_plan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15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路线改改鸭 logo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Pillow 抠掉米白底变透明 PNG</w:t>
            </w:r>
          </w:p>
        </w:tc>
      </w:tr>
    </w:tbl>
    <w:p>
      <w:pPr>
        <w:jc w:val="center"/>
      </w:pPr>
      <w:r>
        <w:rPr>
          <w:rFonts w:ascii="微软雅黑" w:hAnsi="微软雅黑" w:eastAsia="微软雅黑"/>
          <w:b w:val="0"/>
          <w:color w:val="CCCCCC"/>
          <w:sz w:val="20"/>
        </w:rPr>
        <w:t>────────────────────────────────────────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F08A6A"/>
          <w:sz w:val="36"/>
        </w:rPr>
        <w:t>十、对应 `旅游规划AI产品构思.md` 的完成度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9C7BD9"/>
          <w:sz w:val="30"/>
        </w:rPr>
        <w:t>🟢 容易实现（MVP）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项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状态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可视化风格切换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 AMap / OSM / Carto / 卫星 4 套自动+手动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人群预设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 大人 / 情侣 / 亲子 / 老人 / 朋友 5 种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场景标签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 7 种主题 chip 多选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个性化偏好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 extra textbox + 不重传视频按钮调整</w:t>
            </w:r>
          </w:p>
        </w:tc>
      </w:tr>
    </w:tbl>
    <w:p>
      <w:pPr>
        <w:spacing w:before="200" w:after="120"/>
      </w:pPr>
      <w:r>
        <w:rPr>
          <w:rFonts w:ascii="微软雅黑" w:hAnsi="微软雅黑" w:eastAsia="微软雅黑"/>
          <w:b/>
          <w:color w:val="9C7BD9"/>
          <w:sz w:val="30"/>
        </w:rPr>
        <w:t>🟡 中等难度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项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状态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博主路线复刻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⏳ 当前是"参考博主→筛选优化"，没有显式做"原版 vs 优化版"对比视图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多博主路线融合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 1-5 个视频自动取并集，贡献比例可见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打分卡系统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 value / photo / crowded / accessibility 4 维 0-10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预算 / 时间双约束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 LLM 在 SYSTEM_PROMPT 里直接接住</w:t>
            </w:r>
          </w:p>
        </w:tc>
      </w:tr>
    </w:tbl>
    <w:p>
      <w:pPr>
        <w:spacing w:before="200" w:after="120"/>
      </w:pPr>
      <w:r>
        <w:rPr>
          <w:rFonts w:ascii="微软雅黑" w:hAnsi="微软雅黑" w:eastAsia="微软雅黑"/>
          <w:b/>
          <w:color w:val="9C7BD9"/>
          <w:sz w:val="30"/>
        </w:rPr>
        <w:t>🔴 困难（远期）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项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状态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三维交互地图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❌ 暂不做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Agent 深度定制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🟡 部分（一句话改路线已可用）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真实性校验（照骗检测）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❌ 远期</w:t>
            </w:r>
          </w:p>
        </w:tc>
      </w:tr>
    </w:tbl>
    <w:p>
      <w:pPr>
        <w:jc w:val="center"/>
      </w:pPr>
      <w:r>
        <w:rPr>
          <w:rFonts w:ascii="微软雅黑" w:hAnsi="微软雅黑" w:eastAsia="微软雅黑"/>
          <w:b w:val="0"/>
          <w:color w:val="CCCCCC"/>
          <w:sz w:val="20"/>
        </w:rPr>
        <w:t>────────────────────────────────────────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F08A6A"/>
          <w:sz w:val="36"/>
        </w:rPr>
        <w:t>十一、已知问题 / 后续可优化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2"/>
        </w:rPr>
        <w:t>OSRM 公共服务限速</w:t>
      </w:r>
      <w:r>
        <w:rPr>
          <w:rFonts w:ascii="微软雅黑" w:hAnsi="微软雅黑" w:eastAsia="微软雅黑"/>
          <w:b w:val="0"/>
          <w:sz w:val="22"/>
        </w:rPr>
        <w:t>：免费 demo 偶尔超时，已加缓存 + 失败回退直线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2"/>
        </w:rPr>
        <w:t>抖音直链下载</w:t>
      </w:r>
      <w:r>
        <w:rPr>
          <w:rFonts w:ascii="微软雅黑" w:hAnsi="微软雅黑" w:eastAsia="微软雅黑"/>
          <w:b w:val="0"/>
          <w:sz w:val="22"/>
        </w:rPr>
        <w:t>：抖音反爬严，建议用户用 snaptik.app 等下载后上传本地文件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2"/>
        </w:rPr>
        <w:t>海外覆盖</w:t>
      </w:r>
      <w:r>
        <w:rPr>
          <w:rFonts w:ascii="微软雅黑" w:hAnsi="微软雅黑" w:eastAsia="微软雅黑"/>
          <w:b w:val="0"/>
          <w:sz w:val="22"/>
        </w:rPr>
        <w:t>：高德海外几乎空白 → 自动切 OSM；OSRM 全球可用所以路线没问题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2"/>
        </w:rPr>
        <w:t>国内 OCR</w:t>
      </w:r>
      <w:r>
        <w:rPr>
          <w:rFonts w:ascii="微软雅黑" w:hAnsi="微软雅黑" w:eastAsia="微软雅黑"/>
          <w:b w:val="0"/>
          <w:sz w:val="22"/>
        </w:rPr>
        <w:t>：rapidocr 可选未默认启用，OCR 失败不影响主流程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2"/>
        </w:rPr>
        <w:t>多视频 token 上限</w:t>
      </w:r>
      <w:r>
        <w:rPr>
          <w:rFonts w:ascii="微软雅黑" w:hAnsi="微软雅黑" w:eastAsia="微软雅黑"/>
          <w:b w:val="0"/>
          <w:sz w:val="22"/>
        </w:rPr>
        <w:t>：5 个视频 + 关键帧总 token 可能超出小模型上下文 → 已对 fused 文本做长度截断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2"/>
        </w:rPr>
        <w:t>API 成本</w:t>
      </w:r>
      <w:r>
        <w:rPr>
          <w:rFonts w:ascii="微软雅黑" w:hAnsi="微软雅黑" w:eastAsia="微软雅黑"/>
          <w:b w:val="0"/>
          <w:sz w:val="22"/>
        </w:rPr>
        <w:t>：Whisper API 长视频按时长计费，本地 faster-whisper 兜底节省成本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2"/>
        </w:rPr>
        <w:t>真实路网精度</w:t>
      </w:r>
      <w:r>
        <w:rPr>
          <w:rFonts w:ascii="微软雅黑" w:hAnsi="微软雅黑" w:eastAsia="微软雅黑"/>
          <w:b w:val="0"/>
          <w:sz w:val="22"/>
        </w:rPr>
        <w:t>：OSRM 用 OSM 数据，中国大陆部分小路覆盖不全（高德 Directions API 更准但需付费 Key）</w:t>
      </w:r>
    </w:p>
    <w:p>
      <w:pPr>
        <w:jc w:val="center"/>
      </w:pPr>
      <w:r>
        <w:rPr>
          <w:rFonts w:ascii="微软雅黑" w:hAnsi="微软雅黑" w:eastAsia="微软雅黑"/>
          <w:b w:val="0"/>
          <w:color w:val="CCCCCC"/>
          <w:sz w:val="20"/>
        </w:rPr>
        <w:t>────────────────────────────────────────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F08A6A"/>
          <w:sz w:val="36"/>
        </w:rPr>
        <w:t>十二、附录：核心文件代码量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文件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行数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`pipeline.py`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~1100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视频处理 + 多视频 + LLM 调用 + 路线优化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`server.py`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~620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Flask 路由 + 视频贡献计算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`new_logic_agent.py`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~680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多视频专用 agent（从 zip 移植）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`visualize.py`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~340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Folium 地图渲染 + OSRM + 坐标转换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`geocode.py`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~280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三级地理编码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`templates/index.html`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~770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HTML + CSS + 内联 SVG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`static/app.js`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~600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前端逻辑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/>
          <w:sz w:val="22"/>
        </w:rPr>
        <w:t>总代码量</w:t>
      </w:r>
      <w:r>
        <w:rPr>
          <w:rFonts w:ascii="微软雅黑" w:hAnsi="微软雅黑" w:eastAsia="微软雅黑"/>
          <w:b w:val="0"/>
          <w:sz w:val="22"/>
        </w:rPr>
        <w:t xml:space="preserve">：约 </w:t>
      </w:r>
      <w:r>
        <w:rPr>
          <w:rFonts w:ascii="微软雅黑" w:hAnsi="微软雅黑" w:eastAsia="微软雅黑"/>
          <w:b/>
          <w:sz w:val="22"/>
        </w:rPr>
        <w:t>4400 行</w:t>
      </w:r>
      <w:r>
        <w:rPr>
          <w:rFonts w:ascii="微软雅黑" w:hAnsi="微软雅黑" w:eastAsia="微软雅黑"/>
          <w:b w:val="0"/>
          <w:sz w:val="22"/>
        </w:rPr>
        <w:t>纯业务代码（不含依赖）。</w:t>
      </w:r>
    </w:p>
    <w:p>
      <w:pPr>
        <w:jc w:val="center"/>
      </w:pPr>
      <w:r>
        <w:rPr>
          <w:rFonts w:ascii="微软雅黑" w:hAnsi="微软雅黑" w:eastAsia="微软雅黑"/>
          <w:b w:val="0"/>
          <w:color w:val="CCCCCC"/>
          <w:sz w:val="20"/>
        </w:rPr>
        <w:t>────────────────────────────────────────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F08A6A"/>
          <w:sz w:val="36"/>
        </w:rPr>
        <w:t>十三、致谢 &amp; 引用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2"/>
        </w:rPr>
        <w:t>产品构思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color w:val="B03A2E"/>
          <w:sz w:val="20"/>
        </w:rPr>
        <w:t>旅游规划AI产品构思.md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2"/>
        </w:rPr>
        <w:t>多视频 agent 原始版本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color w:val="B03A2E"/>
          <w:sz w:val="20"/>
        </w:rPr>
        <w:t>路线啵啵机-zzk-最多5个视频版.zip</w:t>
      </w:r>
      <w:r>
        <w:rPr>
          <w:rFonts w:ascii="微软雅黑" w:hAnsi="微软雅黑" w:eastAsia="微软雅黑"/>
          <w:b w:val="0"/>
          <w:sz w:val="22"/>
        </w:rPr>
        <w:t xml:space="preserve"> 中的 </w:t>
      </w:r>
      <w:r>
        <w:rPr>
          <w:rFonts w:ascii="Consolas" w:hAnsi="Consolas" w:eastAsia="Consolas"/>
          <w:color w:val="B03A2E"/>
          <w:sz w:val="20"/>
        </w:rPr>
        <w:t>new_logic_agent.py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2"/>
        </w:rPr>
        <w:t>地图瓦片</w:t>
      </w:r>
      <w:r>
        <w:rPr>
          <w:rFonts w:ascii="微软雅黑" w:hAnsi="微软雅黑" w:eastAsia="微软雅黑"/>
          <w:b w:val="0"/>
          <w:sz w:val="22"/>
        </w:rPr>
        <w:t>：高德 AMap / OpenStreetMap / Stamen Design / Carto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2"/>
        </w:rPr>
        <w:t>路径规划</w:t>
      </w:r>
      <w:r>
        <w:rPr>
          <w:rFonts w:ascii="微软雅黑" w:hAnsi="微软雅黑" w:eastAsia="微软雅黑"/>
          <w:b w:val="0"/>
          <w:sz w:val="22"/>
        </w:rPr>
        <w:t>：OSRM 项目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2"/>
        </w:rPr>
        <w:t>多模态 LLM</w:t>
      </w:r>
      <w:r>
        <w:rPr>
          <w:rFonts w:ascii="微软雅黑" w:hAnsi="微软雅黑" w:eastAsia="微软雅黑"/>
          <w:b w:val="0"/>
          <w:sz w:val="22"/>
        </w:rPr>
        <w:t>：OpenAI GPT-4o / Anthropic Claude / Google Gemini / 通义 Qwen-VL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2"/>
        </w:rPr>
        <w:t>字体</w:t>
      </w:r>
      <w:r>
        <w:rPr>
          <w:rFonts w:ascii="微软雅黑" w:hAnsi="微软雅黑" w:eastAsia="微软雅黑"/>
          <w:b w:val="0"/>
          <w:sz w:val="22"/>
        </w:rPr>
        <w:t>：Caveat / Fredoka / ZCOOL KuaiLe（Google Fonts）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2"/>
        </w:rPr>
        <w:t>AI 协作</w:t>
      </w:r>
      <w:r>
        <w:rPr>
          <w:rFonts w:ascii="微软雅黑" w:hAnsi="微软雅黑" w:eastAsia="微软雅黑"/>
          <w:b w:val="0"/>
          <w:sz w:val="22"/>
        </w:rPr>
        <w:t>：本项目大部分代码由 Claude Code 编写、调试、迭代</w:t>
      </w:r>
    </w:p>
    <w:p>
      <w:pPr>
        <w:jc w:val="center"/>
      </w:pPr>
      <w:r>
        <w:rPr>
          <w:rFonts w:ascii="微软雅黑" w:hAnsi="微软雅黑" w:eastAsia="微软雅黑"/>
          <w:b w:val="0"/>
          <w:color w:val="CCCCCC"/>
          <w:sz w:val="20"/>
        </w:rPr>
        <w:t>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*文档生成时间：2026-05-24 · 作者：ZZK + Claude Code · 仅供个人学习 / 评审 / Demo 演示。*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